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122A" w14:textId="77777777" w:rsidR="007B107B" w:rsidRPr="007B6B76" w:rsidRDefault="00000000">
      <w:pPr>
        <w:pStyle w:val="berschrift2"/>
        <w:rPr>
          <w:rFonts w:ascii="Arial" w:hAnsi="Arial" w:cs="Arial"/>
        </w:rPr>
      </w:pPr>
      <w:proofErr w:type="spellStart"/>
      <w:r w:rsidRPr="007B6B76">
        <w:rPr>
          <w:rFonts w:ascii="Arial" w:hAnsi="Arial" w:cs="Arial"/>
        </w:rPr>
        <w:t>Geltungsbereich</w:t>
      </w:r>
      <w:proofErr w:type="spellEnd"/>
      <w:r w:rsidRPr="007B6B76">
        <w:rPr>
          <w:rFonts w:ascii="Arial" w:hAnsi="Arial" w:cs="Arial"/>
        </w:rPr>
        <w:t xml:space="preserve"> und </w:t>
      </w:r>
      <w:proofErr w:type="spellStart"/>
      <w:r w:rsidRPr="007B6B76">
        <w:rPr>
          <w:rFonts w:ascii="Arial" w:hAnsi="Arial" w:cs="Arial"/>
        </w:rPr>
        <w:t>Klassifizierung</w:t>
      </w:r>
      <w:proofErr w:type="spellEnd"/>
    </w:p>
    <w:p w14:paraId="2A3CA535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Geltungsbereich: «Organisation/Abteilung/Standort»</w:t>
      </w:r>
    </w:p>
    <w:p w14:paraId="739AB4D2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 xml:space="preserve">Klassifizierung: </w:t>
      </w:r>
      <w:r w:rsidRPr="007B6B76">
        <w:rPr>
          <w:rFonts w:ascii="Segoe UI Symbol" w:hAnsi="Segoe UI Symbol" w:cs="Segoe UI Symbol"/>
        </w:rPr>
        <w:t>☐</w:t>
      </w:r>
      <w:r w:rsidRPr="007B6B76">
        <w:rPr>
          <w:rFonts w:ascii="Arial" w:hAnsi="Arial" w:cs="Arial"/>
        </w:rPr>
        <w:t xml:space="preserve"> Öffentlich   </w:t>
      </w:r>
      <w:r w:rsidRPr="007B6B76">
        <w:rPr>
          <w:rFonts w:ascii="Segoe UI Symbol" w:hAnsi="Segoe UI Symbol" w:cs="Segoe UI Symbol"/>
        </w:rPr>
        <w:t>☐</w:t>
      </w:r>
      <w:r w:rsidRPr="007B6B76">
        <w:rPr>
          <w:rFonts w:ascii="Arial" w:hAnsi="Arial" w:cs="Arial"/>
        </w:rPr>
        <w:t xml:space="preserve"> Intern   </w:t>
      </w:r>
      <w:r w:rsidRPr="007B6B76">
        <w:rPr>
          <w:rFonts w:ascii="Segoe UI Symbol" w:hAnsi="Segoe UI Symbol" w:cs="Segoe UI Symbol"/>
        </w:rPr>
        <w:t>☐</w:t>
      </w:r>
      <w:r w:rsidRPr="007B6B76">
        <w:rPr>
          <w:rFonts w:ascii="Arial" w:hAnsi="Arial" w:cs="Arial"/>
        </w:rPr>
        <w:t xml:space="preserve"> Vertraulich   </w:t>
      </w:r>
      <w:r w:rsidRPr="007B6B76">
        <w:rPr>
          <w:rFonts w:ascii="Segoe UI Symbol" w:hAnsi="Segoe UI Symbol" w:cs="Segoe UI Symbol"/>
        </w:rPr>
        <w:t>☐</w:t>
      </w:r>
      <w:r w:rsidRPr="007B6B76">
        <w:rPr>
          <w:rFonts w:ascii="Arial" w:hAnsi="Arial" w:cs="Arial"/>
        </w:rPr>
        <w:t xml:space="preserve"> Streng vertraulich</w:t>
      </w:r>
    </w:p>
    <w:p w14:paraId="1117E2F0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Aufbewahrungsfrist: «z. B. 10 Jahre / gemäß Vorgabe»</w:t>
      </w:r>
    </w:p>
    <w:p w14:paraId="5C69D466" w14:textId="77777777" w:rsidR="007B107B" w:rsidRPr="007B6B76" w:rsidRDefault="007B107B">
      <w:pPr>
        <w:rPr>
          <w:rFonts w:ascii="Arial" w:hAnsi="Arial" w:cs="Arial"/>
        </w:rPr>
      </w:pPr>
    </w:p>
    <w:p w14:paraId="63062445" w14:textId="77777777" w:rsidR="007B107B" w:rsidRPr="007B6B76" w:rsidRDefault="00000000">
      <w:pPr>
        <w:pStyle w:val="berschrift2"/>
        <w:rPr>
          <w:rFonts w:ascii="Arial" w:hAnsi="Arial" w:cs="Arial"/>
        </w:rPr>
      </w:pPr>
      <w:r w:rsidRPr="007B6B76">
        <w:rPr>
          <w:rFonts w:ascii="Arial" w:hAnsi="Arial" w:cs="Arial"/>
        </w:rPr>
        <w:t>Änderungsverlauf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15"/>
        <w:gridCol w:w="1935"/>
        <w:gridCol w:w="2051"/>
        <w:gridCol w:w="1916"/>
        <w:gridCol w:w="1919"/>
      </w:tblGrid>
      <w:tr w:rsidR="007B107B" w:rsidRPr="007B6B76" w14:paraId="3AC7FF5A" w14:textId="77777777">
        <w:tc>
          <w:tcPr>
            <w:tcW w:w="1949" w:type="dxa"/>
          </w:tcPr>
          <w:p w14:paraId="7DAA5563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Version</w:t>
            </w:r>
          </w:p>
        </w:tc>
        <w:tc>
          <w:tcPr>
            <w:tcW w:w="1949" w:type="dxa"/>
          </w:tcPr>
          <w:p w14:paraId="0A9AAD81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Datum</w:t>
            </w:r>
          </w:p>
        </w:tc>
        <w:tc>
          <w:tcPr>
            <w:tcW w:w="1949" w:type="dxa"/>
          </w:tcPr>
          <w:p w14:paraId="6AFEEF20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Änderungsgrund</w:t>
            </w:r>
          </w:p>
        </w:tc>
        <w:tc>
          <w:tcPr>
            <w:tcW w:w="1949" w:type="dxa"/>
          </w:tcPr>
          <w:p w14:paraId="5128807B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Autor</w:t>
            </w:r>
          </w:p>
        </w:tc>
        <w:tc>
          <w:tcPr>
            <w:tcW w:w="1949" w:type="dxa"/>
          </w:tcPr>
          <w:p w14:paraId="19D5D138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Freigabe</w:t>
            </w:r>
          </w:p>
        </w:tc>
      </w:tr>
      <w:tr w:rsidR="007B107B" w:rsidRPr="007B6B76" w14:paraId="2D75557B" w14:textId="77777777">
        <w:tc>
          <w:tcPr>
            <w:tcW w:w="1949" w:type="dxa"/>
          </w:tcPr>
          <w:p w14:paraId="259BE767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«x.y»</w:t>
            </w:r>
          </w:p>
        </w:tc>
        <w:tc>
          <w:tcPr>
            <w:tcW w:w="1949" w:type="dxa"/>
          </w:tcPr>
          <w:p w14:paraId="69092DBC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«TT.MM.JJJJ»</w:t>
            </w:r>
          </w:p>
        </w:tc>
        <w:tc>
          <w:tcPr>
            <w:tcW w:w="1949" w:type="dxa"/>
          </w:tcPr>
          <w:p w14:paraId="202C84E7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«Kurzbeschreibung»</w:t>
            </w:r>
          </w:p>
        </w:tc>
        <w:tc>
          <w:tcPr>
            <w:tcW w:w="1949" w:type="dxa"/>
          </w:tcPr>
          <w:p w14:paraId="66F35234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«Name»</w:t>
            </w:r>
          </w:p>
        </w:tc>
        <w:tc>
          <w:tcPr>
            <w:tcW w:w="1949" w:type="dxa"/>
          </w:tcPr>
          <w:p w14:paraId="1FA58F40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«Name»</w:t>
            </w:r>
          </w:p>
        </w:tc>
      </w:tr>
    </w:tbl>
    <w:p w14:paraId="095D1140" w14:textId="77777777" w:rsidR="007B107B" w:rsidRPr="007B6B76" w:rsidRDefault="007B107B">
      <w:pPr>
        <w:rPr>
          <w:rFonts w:ascii="Arial" w:hAnsi="Arial" w:cs="Arial"/>
        </w:rPr>
      </w:pPr>
    </w:p>
    <w:p w14:paraId="526B7541" w14:textId="77777777" w:rsidR="007B107B" w:rsidRPr="007B6B76" w:rsidRDefault="00000000">
      <w:pPr>
        <w:pStyle w:val="berschrift2"/>
        <w:rPr>
          <w:rFonts w:ascii="Arial" w:hAnsi="Arial" w:cs="Arial"/>
        </w:rPr>
      </w:pPr>
      <w:r w:rsidRPr="007B6B76">
        <w:rPr>
          <w:rFonts w:ascii="Arial" w:hAnsi="Arial" w:cs="Arial"/>
        </w:rPr>
        <w:t>Verteilung</w:t>
      </w:r>
    </w:p>
    <w:p w14:paraId="7F7E1082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Dieses Dokument wird elektronisch bereitgestellt. Ausdrucke gelten als unkontrollierte Kopien, sofern nicht ausdrücklich als kontrolliert gekennzeichnet.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46"/>
        <w:gridCol w:w="3245"/>
        <w:gridCol w:w="3245"/>
      </w:tblGrid>
      <w:tr w:rsidR="007B107B" w:rsidRPr="007B6B76" w14:paraId="5C03C449" w14:textId="77777777">
        <w:tc>
          <w:tcPr>
            <w:tcW w:w="3249" w:type="dxa"/>
          </w:tcPr>
          <w:p w14:paraId="224C3986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Empfänger/Gruppe</w:t>
            </w:r>
          </w:p>
        </w:tc>
        <w:tc>
          <w:tcPr>
            <w:tcW w:w="3249" w:type="dxa"/>
          </w:tcPr>
          <w:p w14:paraId="61478B8A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Medium</w:t>
            </w:r>
          </w:p>
        </w:tc>
        <w:tc>
          <w:tcPr>
            <w:tcW w:w="3249" w:type="dxa"/>
          </w:tcPr>
          <w:p w14:paraId="10C12060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b/>
                <w:sz w:val="20"/>
              </w:rPr>
              <w:t>Bemerkung</w:t>
            </w:r>
          </w:p>
        </w:tc>
      </w:tr>
      <w:tr w:rsidR="007B107B" w:rsidRPr="007B6B76" w14:paraId="76D6DECE" w14:textId="77777777">
        <w:tc>
          <w:tcPr>
            <w:tcW w:w="3249" w:type="dxa"/>
          </w:tcPr>
          <w:p w14:paraId="178E1451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«z. B. Leitung / Team»</w:t>
            </w:r>
          </w:p>
        </w:tc>
        <w:tc>
          <w:tcPr>
            <w:tcW w:w="3249" w:type="dxa"/>
          </w:tcPr>
          <w:p w14:paraId="40AE1B34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«Intranet / SharePoint»</w:t>
            </w:r>
          </w:p>
        </w:tc>
        <w:tc>
          <w:tcPr>
            <w:tcW w:w="3249" w:type="dxa"/>
          </w:tcPr>
          <w:p w14:paraId="72566112" w14:textId="77777777" w:rsidR="007B107B" w:rsidRPr="007B6B76" w:rsidRDefault="00000000">
            <w:pPr>
              <w:rPr>
                <w:rFonts w:ascii="Arial" w:hAnsi="Arial" w:cs="Arial"/>
              </w:rPr>
            </w:pPr>
            <w:r w:rsidRPr="007B6B76">
              <w:rPr>
                <w:rFonts w:ascii="Arial" w:hAnsi="Arial" w:cs="Arial"/>
                <w:sz w:val="20"/>
              </w:rPr>
              <w:t>«kontrolliert/un kontrolliert»</w:t>
            </w:r>
          </w:p>
        </w:tc>
      </w:tr>
    </w:tbl>
    <w:p w14:paraId="2C2E7B00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br w:type="page"/>
      </w:r>
    </w:p>
    <w:p w14:paraId="0E3173B6" w14:textId="77777777" w:rsidR="007B107B" w:rsidRPr="007B6B76" w:rsidRDefault="00000000">
      <w:pPr>
        <w:pStyle w:val="berschrift1"/>
        <w:rPr>
          <w:rFonts w:ascii="Arial" w:hAnsi="Arial" w:cs="Arial"/>
        </w:rPr>
      </w:pPr>
      <w:r w:rsidRPr="007B6B76">
        <w:rPr>
          <w:rFonts w:ascii="Arial" w:hAnsi="Arial" w:cs="Arial"/>
        </w:rPr>
        <w:lastRenderedPageBreak/>
        <w:t>1. Zweck</w:t>
      </w:r>
    </w:p>
    <w:p w14:paraId="1A30D640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«Kurzbeschreibung des Zwecks»</w:t>
      </w:r>
    </w:p>
    <w:p w14:paraId="5E981384" w14:textId="77777777" w:rsidR="007B107B" w:rsidRPr="007B6B76" w:rsidRDefault="00000000">
      <w:pPr>
        <w:pStyle w:val="berschrift1"/>
        <w:rPr>
          <w:rFonts w:ascii="Arial" w:hAnsi="Arial" w:cs="Arial"/>
        </w:rPr>
      </w:pPr>
      <w:r w:rsidRPr="007B6B76">
        <w:rPr>
          <w:rFonts w:ascii="Arial" w:hAnsi="Arial" w:cs="Arial"/>
        </w:rPr>
        <w:t>2. Begriffe und Abkürzungen</w:t>
      </w:r>
    </w:p>
    <w:p w14:paraId="0B31869F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«Definitionen / Glossar»</w:t>
      </w:r>
    </w:p>
    <w:p w14:paraId="0606492C" w14:textId="77777777" w:rsidR="007B107B" w:rsidRPr="007B6B76" w:rsidRDefault="00000000">
      <w:pPr>
        <w:pStyle w:val="berschrift1"/>
        <w:rPr>
          <w:rFonts w:ascii="Arial" w:hAnsi="Arial" w:cs="Arial"/>
        </w:rPr>
      </w:pPr>
      <w:r w:rsidRPr="007B6B76">
        <w:rPr>
          <w:rFonts w:ascii="Arial" w:hAnsi="Arial" w:cs="Arial"/>
        </w:rPr>
        <w:t>3. Verantwortlichkeiten</w:t>
      </w:r>
    </w:p>
    <w:p w14:paraId="3A31D46F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«Rollen, Zuständigkeiten, Vertretungen»</w:t>
      </w:r>
    </w:p>
    <w:p w14:paraId="24AF69B0" w14:textId="77777777" w:rsidR="007B107B" w:rsidRPr="007B6B76" w:rsidRDefault="00000000">
      <w:pPr>
        <w:pStyle w:val="berschrift1"/>
        <w:rPr>
          <w:rFonts w:ascii="Arial" w:hAnsi="Arial" w:cs="Arial"/>
        </w:rPr>
      </w:pPr>
      <w:r w:rsidRPr="007B6B76">
        <w:rPr>
          <w:rFonts w:ascii="Arial" w:hAnsi="Arial" w:cs="Arial"/>
        </w:rPr>
        <w:t>4. Vorgehensweise</w:t>
      </w:r>
    </w:p>
    <w:p w14:paraId="787643B9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«Prozessbeschreibung / Schritte»</w:t>
      </w:r>
    </w:p>
    <w:p w14:paraId="6C1118A6" w14:textId="77777777" w:rsidR="007B107B" w:rsidRPr="007B6B76" w:rsidRDefault="00000000">
      <w:pPr>
        <w:pStyle w:val="berschrift1"/>
        <w:rPr>
          <w:rFonts w:ascii="Arial" w:hAnsi="Arial" w:cs="Arial"/>
        </w:rPr>
      </w:pPr>
      <w:r w:rsidRPr="007B6B76">
        <w:rPr>
          <w:rFonts w:ascii="Arial" w:hAnsi="Arial" w:cs="Arial"/>
        </w:rPr>
        <w:t>5. Anhänge</w:t>
      </w:r>
    </w:p>
    <w:p w14:paraId="66EB8FAA" w14:textId="77777777" w:rsidR="007B107B" w:rsidRPr="007B6B76" w:rsidRDefault="00000000">
      <w:pPr>
        <w:rPr>
          <w:rFonts w:ascii="Arial" w:hAnsi="Arial" w:cs="Arial"/>
        </w:rPr>
      </w:pPr>
      <w:r w:rsidRPr="007B6B76">
        <w:rPr>
          <w:rFonts w:ascii="Arial" w:hAnsi="Arial" w:cs="Arial"/>
        </w:rPr>
        <w:t>«Checklisten, Formulare, Referenzen»</w:t>
      </w:r>
    </w:p>
    <w:sectPr w:rsidR="007B107B" w:rsidRPr="007B6B76" w:rsidSect="007B6B76">
      <w:headerReference w:type="default" r:id="rId8"/>
      <w:footerReference w:type="default" r:id="rId9"/>
      <w:pgSz w:w="12240" w:h="15840"/>
      <w:pgMar w:top="1134" w:right="1247" w:bottom="1134" w:left="1247" w:header="72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27DB2" w14:textId="77777777" w:rsidR="00EE76B3" w:rsidRDefault="00EE76B3">
      <w:pPr>
        <w:spacing w:after="0" w:line="240" w:lineRule="auto"/>
      </w:pPr>
      <w:r>
        <w:separator/>
      </w:r>
    </w:p>
  </w:endnote>
  <w:endnote w:type="continuationSeparator" w:id="0">
    <w:p w14:paraId="40605189" w14:textId="77777777" w:rsidR="00EE76B3" w:rsidRDefault="00EE7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1885"/>
      <w:gridCol w:w="3230"/>
      <w:gridCol w:w="2316"/>
      <w:gridCol w:w="2305"/>
    </w:tblGrid>
    <w:tr w:rsidR="007B6B76" w:rsidRPr="007B6B76" w14:paraId="0B0CED56" w14:textId="29CCF338" w:rsidTr="007B6B76">
      <w:tc>
        <w:tcPr>
          <w:tcW w:w="1887" w:type="dxa"/>
        </w:tcPr>
        <w:p w14:paraId="378EDAF4" w14:textId="77777777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proofErr w:type="spellStart"/>
          <w:r w:rsidRPr="007B6B76">
            <w:rPr>
              <w:rFonts w:ascii="Arial" w:hAnsi="Arial" w:cs="Arial"/>
              <w:bCs/>
              <w:sz w:val="20"/>
              <w:szCs w:val="20"/>
            </w:rPr>
            <w:t>Dokumentnummer</w:t>
          </w:r>
          <w:proofErr w:type="spellEnd"/>
        </w:p>
      </w:tc>
      <w:tc>
        <w:tcPr>
          <w:tcW w:w="3347" w:type="dxa"/>
        </w:tcPr>
        <w:p w14:paraId="7E72895F" w14:textId="77777777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r w:rsidRPr="007B6B76">
            <w:rPr>
              <w:rFonts w:ascii="Arial" w:hAnsi="Arial" w:cs="Arial"/>
              <w:bCs/>
              <w:sz w:val="20"/>
              <w:szCs w:val="20"/>
            </w:rPr>
            <w:t>«DOC-XXX»</w:t>
          </w:r>
        </w:p>
      </w:tc>
      <w:tc>
        <w:tcPr>
          <w:tcW w:w="2364" w:type="dxa"/>
        </w:tcPr>
        <w:p w14:paraId="74D0AD62" w14:textId="51A21BF5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proofErr w:type="spellStart"/>
          <w:r w:rsidRPr="007B6B76">
            <w:rPr>
              <w:rFonts w:ascii="Arial" w:hAnsi="Arial" w:cs="Arial"/>
              <w:bCs/>
              <w:sz w:val="20"/>
              <w:szCs w:val="20"/>
            </w:rPr>
            <w:t>Freigegeben</w:t>
          </w:r>
          <w:proofErr w:type="spellEnd"/>
          <w:r w:rsidRPr="007B6B76">
            <w:rPr>
              <w:rFonts w:ascii="Arial" w:hAnsi="Arial" w:cs="Arial"/>
              <w:bCs/>
              <w:sz w:val="20"/>
              <w:szCs w:val="20"/>
            </w:rPr>
            <w:t xml:space="preserve"> von</w:t>
          </w:r>
        </w:p>
      </w:tc>
      <w:tc>
        <w:tcPr>
          <w:tcW w:w="2364" w:type="dxa"/>
        </w:tcPr>
        <w:p w14:paraId="369B6A49" w14:textId="53176CCE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r w:rsidRPr="007B6B76">
            <w:rPr>
              <w:rFonts w:ascii="Arial" w:hAnsi="Arial" w:cs="Arial"/>
              <w:bCs/>
              <w:sz w:val="20"/>
              <w:szCs w:val="20"/>
            </w:rPr>
            <w:t xml:space="preserve">«Name, </w:t>
          </w:r>
          <w:proofErr w:type="spellStart"/>
          <w:r w:rsidRPr="007B6B76">
            <w:rPr>
              <w:rFonts w:ascii="Arial" w:hAnsi="Arial" w:cs="Arial"/>
              <w:bCs/>
              <w:sz w:val="20"/>
              <w:szCs w:val="20"/>
            </w:rPr>
            <w:t>Funktion</w:t>
          </w:r>
          <w:proofErr w:type="spellEnd"/>
          <w:r w:rsidRPr="007B6B76">
            <w:rPr>
              <w:rFonts w:ascii="Arial" w:hAnsi="Arial" w:cs="Arial"/>
              <w:bCs/>
              <w:sz w:val="20"/>
              <w:szCs w:val="20"/>
            </w:rPr>
            <w:t>»</w:t>
          </w:r>
        </w:p>
      </w:tc>
    </w:tr>
    <w:tr w:rsidR="007B6B76" w:rsidRPr="007B6B76" w14:paraId="0BE9FC04" w14:textId="40FC14BA" w:rsidTr="007B6B76">
      <w:tc>
        <w:tcPr>
          <w:tcW w:w="1887" w:type="dxa"/>
        </w:tcPr>
        <w:p w14:paraId="146AD1F0" w14:textId="77777777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r w:rsidRPr="007B6B76">
            <w:rPr>
              <w:rFonts w:ascii="Arial" w:hAnsi="Arial" w:cs="Arial"/>
              <w:bCs/>
              <w:sz w:val="20"/>
              <w:szCs w:val="20"/>
            </w:rPr>
            <w:t>Version</w:t>
          </w:r>
        </w:p>
      </w:tc>
      <w:tc>
        <w:tcPr>
          <w:tcW w:w="3347" w:type="dxa"/>
        </w:tcPr>
        <w:p w14:paraId="6104B03D" w14:textId="77777777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r w:rsidRPr="007B6B76">
            <w:rPr>
              <w:rFonts w:ascii="Arial" w:hAnsi="Arial" w:cs="Arial"/>
              <w:bCs/>
              <w:sz w:val="20"/>
              <w:szCs w:val="20"/>
            </w:rPr>
            <w:t>«</w:t>
          </w:r>
          <w:proofErr w:type="spellStart"/>
          <w:proofErr w:type="gramStart"/>
          <w:r w:rsidRPr="007B6B76">
            <w:rPr>
              <w:rFonts w:ascii="Arial" w:hAnsi="Arial" w:cs="Arial"/>
              <w:bCs/>
              <w:sz w:val="20"/>
              <w:szCs w:val="20"/>
            </w:rPr>
            <w:t>x.y</w:t>
          </w:r>
          <w:proofErr w:type="spellEnd"/>
          <w:proofErr w:type="gramEnd"/>
          <w:r w:rsidRPr="007B6B76">
            <w:rPr>
              <w:rFonts w:ascii="Arial" w:hAnsi="Arial" w:cs="Arial"/>
              <w:bCs/>
              <w:sz w:val="20"/>
              <w:szCs w:val="20"/>
            </w:rPr>
            <w:t>»</w:t>
          </w:r>
        </w:p>
      </w:tc>
      <w:tc>
        <w:tcPr>
          <w:tcW w:w="2364" w:type="dxa"/>
        </w:tcPr>
        <w:p w14:paraId="3A3F071E" w14:textId="44B5FCC4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proofErr w:type="spellStart"/>
          <w:r w:rsidRPr="007B6B76">
            <w:rPr>
              <w:rFonts w:ascii="Arial" w:hAnsi="Arial" w:cs="Arial"/>
              <w:bCs/>
              <w:sz w:val="20"/>
              <w:szCs w:val="20"/>
            </w:rPr>
            <w:t>Seite</w:t>
          </w:r>
          <w:proofErr w:type="spellEnd"/>
        </w:p>
      </w:tc>
      <w:tc>
        <w:tcPr>
          <w:tcW w:w="2364" w:type="dxa"/>
        </w:tcPr>
        <w:p w14:paraId="21B4049B" w14:textId="14AED48E" w:rsidR="007B6B76" w:rsidRPr="007B6B76" w:rsidRDefault="007B6B76" w:rsidP="007B6B76">
          <w:pPr>
            <w:rPr>
              <w:rFonts w:ascii="Arial" w:hAnsi="Arial" w:cs="Arial"/>
              <w:bCs/>
              <w:sz w:val="20"/>
              <w:szCs w:val="20"/>
            </w:rPr>
          </w:pPr>
          <w:r w:rsidRPr="007B6B76">
            <w:rPr>
              <w:rFonts w:ascii="Arial" w:hAnsi="Arial" w:cs="Arial"/>
              <w:bCs/>
              <w:sz w:val="20"/>
              <w:szCs w:val="20"/>
            </w:rPr>
            <w:t xml:space="preserve"> </w:t>
          </w:r>
          <w:r w:rsidRPr="007B6B76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7B6B76">
            <w:rPr>
              <w:rFonts w:ascii="Arial" w:hAnsi="Arial" w:cs="Arial"/>
              <w:bCs/>
              <w:sz w:val="20"/>
              <w:szCs w:val="20"/>
            </w:rPr>
            <w:instrText>PAGE</w:instrText>
          </w:r>
          <w:r w:rsidRPr="007B6B76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 w:rsidRPr="007B6B76">
            <w:rPr>
              <w:rFonts w:ascii="Arial" w:hAnsi="Arial" w:cs="Arial"/>
              <w:bCs/>
              <w:sz w:val="20"/>
              <w:szCs w:val="20"/>
            </w:rPr>
            <w:t>1</w:t>
          </w:r>
          <w:r w:rsidRPr="007B6B76">
            <w:rPr>
              <w:rFonts w:ascii="Arial" w:hAnsi="Arial" w:cs="Arial"/>
              <w:bCs/>
              <w:sz w:val="20"/>
              <w:szCs w:val="20"/>
            </w:rPr>
            <w:fldChar w:fldCharType="end"/>
          </w:r>
          <w:r w:rsidRPr="007B6B76">
            <w:rPr>
              <w:rFonts w:ascii="Arial" w:hAnsi="Arial" w:cs="Arial"/>
              <w:bCs/>
              <w:sz w:val="20"/>
              <w:szCs w:val="20"/>
            </w:rPr>
            <w:t xml:space="preserve"> / </w:t>
          </w:r>
          <w:r w:rsidRPr="007B6B76">
            <w:rPr>
              <w:rFonts w:ascii="Arial" w:hAnsi="Arial" w:cs="Arial"/>
              <w:bCs/>
              <w:sz w:val="20"/>
              <w:szCs w:val="20"/>
            </w:rPr>
            <w:fldChar w:fldCharType="begin"/>
          </w:r>
          <w:r w:rsidRPr="007B6B76">
            <w:rPr>
              <w:rFonts w:ascii="Arial" w:hAnsi="Arial" w:cs="Arial"/>
              <w:bCs/>
              <w:sz w:val="20"/>
              <w:szCs w:val="20"/>
            </w:rPr>
            <w:instrText>NUMPAGES</w:instrText>
          </w:r>
          <w:r w:rsidRPr="007B6B76">
            <w:rPr>
              <w:rFonts w:ascii="Arial" w:hAnsi="Arial" w:cs="Arial"/>
              <w:bCs/>
              <w:sz w:val="20"/>
              <w:szCs w:val="20"/>
            </w:rPr>
            <w:fldChar w:fldCharType="separate"/>
          </w:r>
          <w:r w:rsidRPr="007B6B76">
            <w:rPr>
              <w:rFonts w:ascii="Arial" w:hAnsi="Arial" w:cs="Arial"/>
              <w:bCs/>
              <w:sz w:val="20"/>
              <w:szCs w:val="20"/>
            </w:rPr>
            <w:t>2</w:t>
          </w:r>
          <w:r w:rsidRPr="007B6B76">
            <w:rPr>
              <w:rFonts w:ascii="Arial" w:hAnsi="Arial" w:cs="Arial"/>
              <w:bCs/>
              <w:sz w:val="20"/>
              <w:szCs w:val="20"/>
            </w:rPr>
            <w:fldChar w:fldCharType="end"/>
          </w:r>
        </w:p>
      </w:tc>
    </w:tr>
  </w:tbl>
  <w:p w14:paraId="3DD512E0" w14:textId="7F1D4924" w:rsidR="007B107B" w:rsidRPr="007B6B76" w:rsidRDefault="007B107B" w:rsidP="007B6B76">
    <w:pPr>
      <w:pStyle w:val="Fuzeile"/>
      <w:rPr>
        <w:rFonts w:ascii="Arial" w:hAnsi="Arial" w:cs="Arial"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6DB2" w14:textId="77777777" w:rsidR="00EE76B3" w:rsidRDefault="00EE76B3">
      <w:pPr>
        <w:spacing w:after="0" w:line="240" w:lineRule="auto"/>
      </w:pPr>
      <w:r>
        <w:separator/>
      </w:r>
    </w:p>
  </w:footnote>
  <w:footnote w:type="continuationSeparator" w:id="0">
    <w:p w14:paraId="2290CCDD" w14:textId="77777777" w:rsidR="00EE76B3" w:rsidRDefault="00EE7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093"/>
      <w:gridCol w:w="6977"/>
    </w:tblGrid>
    <w:tr w:rsidR="007B107B" w:rsidRPr="007B6B76" w14:paraId="6C022528" w14:textId="77777777" w:rsidTr="007B6B76">
      <w:trPr>
        <w:trHeight w:val="709"/>
      </w:trPr>
      <w:tc>
        <w:tcPr>
          <w:tcW w:w="2093" w:type="dxa"/>
        </w:tcPr>
        <w:p w14:paraId="7DF7C29C" w14:textId="33EF0855" w:rsidR="007B6B76" w:rsidRPr="007B6B76" w:rsidRDefault="007B6B76" w:rsidP="007B6B76">
          <w:pPr>
            <w:rPr>
              <w:rFonts w:ascii="Arial" w:hAnsi="Arial" w:cs="Arial"/>
            </w:rPr>
          </w:pPr>
          <w:r w:rsidRPr="007B6B76">
            <w:rPr>
              <w:rFonts w:ascii="Arial" w:hAnsi="Arial" w:cs="Arial"/>
              <w:noProof/>
            </w:rPr>
            <w:drawing>
              <wp:inline distT="0" distB="0" distL="0" distR="0" wp14:anchorId="0ADF6ABA" wp14:editId="380E18DE">
                <wp:extent cx="1162050" cy="505789"/>
                <wp:effectExtent l="0" t="0" r="0" b="8890"/>
                <wp:docPr id="389361958" name="Grafik 1" descr="Ein Bild, das Symbol, Schrift, Logo, Grafiken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361958" name="Grafik 1" descr="Ein Bild, das Symbol, Schrift, Logo, Grafiken enthält.&#10;&#10;KI-generierte Inhalte können fehlerhaft sein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794" cy="519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77" w:type="dxa"/>
        </w:tcPr>
        <w:p w14:paraId="24F1D196" w14:textId="3B2FCCAF" w:rsidR="007B107B" w:rsidRPr="007B6B76" w:rsidRDefault="007B6B76" w:rsidP="007B6B76">
          <w:pPr>
            <w:jc w:val="center"/>
            <w:rPr>
              <w:rFonts w:ascii="Arial" w:hAnsi="Arial" w:cs="Arial"/>
            </w:rPr>
          </w:pPr>
          <w:r w:rsidRPr="007B6B76">
            <w:rPr>
              <w:rFonts w:ascii="Arial" w:hAnsi="Arial" w:cs="Arial"/>
              <w:sz w:val="48"/>
            </w:rPr>
            <w:t xml:space="preserve">« </w:t>
          </w:r>
          <w:proofErr w:type="spellStart"/>
          <w:r w:rsidRPr="007B6B76">
            <w:rPr>
              <w:rFonts w:ascii="Arial" w:hAnsi="Arial" w:cs="Arial"/>
              <w:sz w:val="48"/>
            </w:rPr>
            <w:t>Dokumententitel</w:t>
          </w:r>
          <w:proofErr w:type="spellEnd"/>
          <w:r w:rsidRPr="007B6B76">
            <w:rPr>
              <w:rFonts w:ascii="Arial" w:hAnsi="Arial" w:cs="Arial"/>
              <w:sz w:val="48"/>
            </w:rPr>
            <w:t xml:space="preserve"> »</w:t>
          </w:r>
          <w:r w:rsidRPr="007B6B76">
            <w:rPr>
              <w:rFonts w:ascii="Arial" w:hAnsi="Arial" w:cs="Arial"/>
              <w:sz w:val="48"/>
            </w:rPr>
            <w:br/>
          </w:r>
          <w:proofErr w:type="spellStart"/>
          <w:r w:rsidRPr="007B6B76">
            <w:rPr>
              <w:rFonts w:ascii="Arial" w:hAnsi="Arial" w:cs="Arial"/>
              <w:i/>
              <w:sz w:val="24"/>
            </w:rPr>
            <w:t>Dokumentenvorlage</w:t>
          </w:r>
          <w:proofErr w:type="spellEnd"/>
          <w:r w:rsidRPr="007B6B76">
            <w:rPr>
              <w:rFonts w:ascii="Arial" w:hAnsi="Arial" w:cs="Arial"/>
              <w:i/>
              <w:sz w:val="24"/>
            </w:rPr>
            <w:t xml:space="preserve"> (</w:t>
          </w:r>
          <w:proofErr w:type="spellStart"/>
          <w:r w:rsidRPr="007B6B76">
            <w:rPr>
              <w:rFonts w:ascii="Arial" w:hAnsi="Arial" w:cs="Arial"/>
              <w:i/>
              <w:sz w:val="24"/>
            </w:rPr>
            <w:t>Lenkung</w:t>
          </w:r>
          <w:proofErr w:type="spellEnd"/>
          <w:r w:rsidRPr="007B6B76">
            <w:rPr>
              <w:rFonts w:ascii="Arial" w:hAnsi="Arial" w:cs="Arial"/>
              <w:i/>
              <w:sz w:val="24"/>
            </w:rPr>
            <w:t xml:space="preserve"> &amp; </w:t>
          </w:r>
          <w:proofErr w:type="spellStart"/>
          <w:r w:rsidRPr="007B6B76">
            <w:rPr>
              <w:rFonts w:ascii="Arial" w:hAnsi="Arial" w:cs="Arial"/>
              <w:i/>
              <w:sz w:val="24"/>
            </w:rPr>
            <w:t>Versionierung</w:t>
          </w:r>
          <w:proofErr w:type="spellEnd"/>
          <w:r w:rsidRPr="007B6B76">
            <w:rPr>
              <w:rFonts w:ascii="Arial" w:hAnsi="Arial" w:cs="Arial"/>
              <w:i/>
              <w:sz w:val="24"/>
            </w:rPr>
            <w:t>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246218">
    <w:abstractNumId w:val="8"/>
  </w:num>
  <w:num w:numId="2" w16cid:durableId="1201434986">
    <w:abstractNumId w:val="6"/>
  </w:num>
  <w:num w:numId="3" w16cid:durableId="1352535246">
    <w:abstractNumId w:val="5"/>
  </w:num>
  <w:num w:numId="4" w16cid:durableId="292292116">
    <w:abstractNumId w:val="4"/>
  </w:num>
  <w:num w:numId="5" w16cid:durableId="127286549">
    <w:abstractNumId w:val="7"/>
  </w:num>
  <w:num w:numId="6" w16cid:durableId="131214202">
    <w:abstractNumId w:val="3"/>
  </w:num>
  <w:num w:numId="7" w16cid:durableId="1239172367">
    <w:abstractNumId w:val="2"/>
  </w:num>
  <w:num w:numId="8" w16cid:durableId="2064668630">
    <w:abstractNumId w:val="1"/>
  </w:num>
  <w:num w:numId="9" w16cid:durableId="5964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9F0"/>
    <w:rsid w:val="0029639D"/>
    <w:rsid w:val="00326F90"/>
    <w:rsid w:val="00360988"/>
    <w:rsid w:val="00750311"/>
    <w:rsid w:val="007B107B"/>
    <w:rsid w:val="007B6B76"/>
    <w:rsid w:val="00AA1D8D"/>
    <w:rsid w:val="00B47730"/>
    <w:rsid w:val="00CB0664"/>
    <w:rsid w:val="00DD5375"/>
    <w:rsid w:val="00EE76B3"/>
    <w:rsid w:val="00FA3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10EE36"/>
  <w14:defaultImageDpi w14:val="300"/>
  <w15:docId w15:val="{7FE7CD0F-BCAF-4011-9C29-9CB19A16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781</Characters>
  <Application>Microsoft Office Word</Application>
  <DocSecurity>0</DocSecurity>
  <Lines>39</Lines>
  <Paragraphs>36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Maarten Koomen</cp:lastModifiedBy>
  <cp:revision>2</cp:revision>
  <dcterms:created xsi:type="dcterms:W3CDTF">2026-01-03T17:19:00Z</dcterms:created>
  <dcterms:modified xsi:type="dcterms:W3CDTF">2026-01-03T17:19:00Z</dcterms:modified>
  <cp:category/>
</cp:coreProperties>
</file>